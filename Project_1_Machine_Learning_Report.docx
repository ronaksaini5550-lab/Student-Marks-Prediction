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Marks Prediction System</w:t>
      </w:r>
    </w:p>
    <w:p>
      <w:pPr>
        <w:jc w:val="center"/>
      </w:pPr>
      <w:r>
        <w:t>First-Year B.Tech AI Project Report</w:t>
      </w:r>
    </w:p>
    <w:p>
      <w:r>
        <w:t>Student Name: __________________________</w:t>
      </w:r>
    </w:p>
    <w:p>
      <w:r>
        <w:t>Roll Number: ___________________________</w:t>
      </w:r>
    </w:p>
    <w:p>
      <w:r>
        <w:t>Department/Class: ________________________</w:t>
      </w:r>
    </w:p>
    <w:p>
      <w:r>
        <w:t>Submitted To: ___________________________</w:t>
      </w:r>
    </w:p>
    <w:p/>
    <w:p>
      <w:pPr>
        <w:pStyle w:val="Heading1"/>
      </w:pPr>
      <w:r>
        <w:t>1. Introduction</w:t>
      </w:r>
    </w:p>
    <w:p>
      <w:r>
        <w:t>Machine Learning is a branch of Artificial Intelligence that helps computers learn patterns from data. This project uses Linear Regression to estimate marks from the number of study hours.</w:t>
      </w:r>
    </w:p>
    <w:p>
      <w:pPr>
        <w:pStyle w:val="Heading1"/>
      </w:pPr>
      <w:r>
        <w:t>2. Objective</w:t>
      </w:r>
    </w:p>
    <w:p>
      <w:r>
        <w:t>To demonstrate a simple prediction model that learns a relationship between study hours and marks.</w:t>
      </w:r>
    </w:p>
    <w:p>
      <w:pPr>
        <w:pStyle w:val="Heading1"/>
      </w:pPr>
      <w:r>
        <w:t>3. Tools and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Scikit-learn</w:t>
      </w:r>
    </w:p>
    <w:p>
      <w:pPr>
        <w:pStyle w:val="Heading1"/>
      </w:pPr>
      <w:r>
        <w:t>4. Methodology</w:t>
      </w:r>
    </w:p>
    <w:p>
      <w:r>
        <w:t>A small sample dataset of study hours and marks is created. A Linear Regression model is trained using this dataset. The model predicts marks for a selected number of study hours, and a graph shows the data and fitted line.</w:t>
      </w:r>
    </w:p>
    <w:p>
      <w:pPr>
        <w:pStyle w:val="Heading1"/>
      </w:pPr>
      <w:r>
        <w:t>5. Algorithm</w:t>
      </w:r>
    </w:p>
    <w:p>
      <w:pPr>
        <w:pStyle w:val="ListBullet"/>
      </w:pPr>
      <w:r>
        <w:t>Import the required libraries.</w:t>
      </w:r>
    </w:p>
    <w:p>
      <w:pPr>
        <w:pStyle w:val="ListBullet"/>
      </w:pPr>
      <w:r>
        <w:t>Prepare sample data for hours and marks.</w:t>
      </w:r>
    </w:p>
    <w:p>
      <w:pPr>
        <w:pStyle w:val="ListBullet"/>
      </w:pPr>
      <w:r>
        <w:t>Create a Linear Regression model.</w:t>
      </w:r>
    </w:p>
    <w:p>
      <w:pPr>
        <w:pStyle w:val="ListBullet"/>
      </w:pPr>
      <w:r>
        <w:t>Train the model with fit().</w:t>
      </w:r>
    </w:p>
    <w:p>
      <w:pPr>
        <w:pStyle w:val="ListBullet"/>
      </w:pPr>
      <w:r>
        <w:t>Predict marks for 5 study hours.</w:t>
      </w:r>
    </w:p>
    <w:p>
      <w:pPr>
        <w:pStyle w:val="ListBullet"/>
      </w:pPr>
      <w:r>
        <w:t>Print the prediction and display a graph.</w:t>
      </w:r>
    </w:p>
    <w:p>
      <w:pPr>
        <w:pStyle w:val="Heading1"/>
      </w:pPr>
      <w:r>
        <w:t>6. Expected Output</w:t>
      </w:r>
    </w:p>
    <w:p>
      <w:r>
        <w:t>For the supplied sample data, the prediction for 5 study hours is 60.0 marks. The program also displays a graph with training points and a prediction line.</w:t>
      </w:r>
    </w:p>
    <w:p>
      <w:pPr>
        <w:pStyle w:val="Heading1"/>
      </w:pPr>
      <w:r>
        <w:t>7. Result and Discussion</w:t>
      </w:r>
    </w:p>
    <w:p>
      <w:r>
        <w:t>The model learns the simple linear pattern in the demonstration dataset. The data is artificially created for learning purposes and does not establish how real students will perform.</w:t>
      </w:r>
    </w:p>
    <w:p>
      <w:pPr>
        <w:pStyle w:val="Heading1"/>
      </w:pPr>
      <w:r>
        <w:t>8. Conclusion</w:t>
      </w:r>
    </w:p>
    <w:p>
      <w:r>
        <w:t>This project demonstrates the basic workflow of a Machine Learning project: preparing data, training a model, making a prediction, and visualizing results.</w:t>
      </w:r>
    </w:p>
    <w:p>
      <w:pPr>
        <w:pStyle w:val="Heading1"/>
      </w:pPr>
      <w:r>
        <w:t>9. Future Scope</w:t>
      </w:r>
    </w:p>
    <w:p>
      <w:r>
        <w:t>The project can be improved with real student data, more relevant features, model evaluation, and a simple user interface.</w:t>
      </w:r>
    </w:p>
    <w:p>
      <w:pPr>
        <w:pStyle w:val="Heading1"/>
      </w:pPr>
      <w:r>
        <w:t>Viva Questions and Answers</w:t>
      </w:r>
    </w:p>
    <w:p>
      <w:r>
        <w:rPr>
          <w:b/>
        </w:rPr>
        <w:t>Q. What is Artificial Intelligence?</w:t>
        <w:br/>
      </w:r>
      <w:r>
        <w:t>Answer: AI is the field of building computer systems that perform tasks associated with human intelligence.</w:t>
      </w:r>
    </w:p>
    <w:p>
      <w:r>
        <w:rPr>
          <w:b/>
        </w:rPr>
        <w:t>Q. What is Machine Learning?</w:t>
        <w:br/>
      </w:r>
      <w:r>
        <w:t>Answer: Machine Learning enables a computer to learn patterns from data.</w:t>
      </w:r>
    </w:p>
    <w:p>
      <w:r>
        <w:rPr>
          <w:b/>
        </w:rPr>
        <w:t>Q. Which algorithm is used?</w:t>
        <w:br/>
      </w:r>
      <w:r>
        <w:t>Answer: Linear Regression.</w:t>
      </w:r>
    </w:p>
    <w:p>
      <w:r>
        <w:rPr>
          <w:b/>
        </w:rPr>
        <w:t>Q. What is a feature in this project?</w:t>
        <w:br/>
      </w:r>
      <w:r>
        <w:t>Answer: Study hours are the input feature.</w:t>
      </w:r>
    </w:p>
    <w:p>
      <w:r>
        <w:rPr>
          <w:b/>
        </w:rPr>
        <w:t>Q. What is the target?</w:t>
        <w:br/>
      </w:r>
      <w:r>
        <w:t>Answer: Marks are the target value to predict.</w:t>
      </w:r>
    </w:p>
    <w:p>
      <w:r>
        <w:rPr>
          <w:b/>
        </w:rPr>
        <w:t>Q. Which libraries are used?</w:t>
        <w:br/>
      </w:r>
      <w:r>
        <w:t>Answer: NumPy, Matplotlib, and Scikit-learn.</w:t>
      </w:r>
    </w:p>
    <w:p>
      <w:r>
        <w:rPr>
          <w:b/>
        </w:rPr>
        <w:t>Q. Is the prediction guaranteed to be correct for real students?</w:t>
        <w:br/>
      </w:r>
      <w:r>
        <w:t>Answer: No. This is a small artificial dataset for demonstration, so real results may differ.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